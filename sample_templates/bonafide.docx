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{{ institute_name }}</w:t>
      </w:r>
    </w:p>
    <w:p>
      <w:pPr>
        <w:jc w:val="center"/>
      </w:pPr>
      <w:r>
        <w:rPr>
          <w:b/>
          <w:sz w:val="28"/>
        </w:rPr>
        <w:t>BONAFIDE CERTIFICATE</w:t>
      </w:r>
    </w:p>
    <w:p/>
    <w:p>
      <w:pPr>
        <w:jc w:val="both"/>
      </w:pPr>
      <w:r>
        <w:t xml:space="preserve">This is to certify that </w:t>
      </w:r>
      <w:r>
        <w:rPr>
          <w:b/>
        </w:rPr>
        <w:t>{{ student_name }}</w:t>
      </w:r>
      <w:r>
        <w:t xml:space="preserve"> (Roll No: {{ roll_no }}), a student of {{ department }} Department, {{ batch_year }} batch, is a bona fide student of this institution. This certificate is issued on {{ today_long }} for the purpose of {{ purpose }}.</w:t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br/>
              <w:br/>
              <w:t>_________________</w:t>
              <w:br/>
              <w:t>Registrar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br/>
              <w:br/>
              <w:t>_________________</w:t>
              <w:br/>
              <w:t>Principal</w:t>
            </w:r>
          </w:p>
        </w:tc>
      </w:tr>
    </w:tbl>
    <w:p/>
    <w:p>
      <w:pPr>
        <w:jc w:val="center"/>
      </w:pPr>
      <w:r>
        <w:rPr>
          <w:i/>
          <w:color w:val="646464"/>
          <w:sz w:val="16"/>
        </w:rPr>
        <w:t>This document is digitally signed. Verify authenticity at: {{ verification_url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